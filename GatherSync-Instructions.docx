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Welcome to GatherSync! 🎉</w:t>
      </w:r>
    </w:p>
    <w:p>
      <w:pPr>
        <w:jc w:val="center"/>
      </w:pPr>
      <w:r>
        <w:rPr>
          <w:color w:val="646464"/>
          <w:sz w:val="28"/>
        </w:rPr>
        <w:t>Your Personal Event Coordination Assistant</w:t>
      </w:r>
    </w:p>
    <w:p/>
    <w:p>
      <w:r>
        <w:t>Peter has invited you to test GatherSync - a new app designed to make coordinating group events easier. This app helps you find the perfect date when everyone is available.</w:t>
      </w:r>
    </w:p>
    <w:p/>
    <w:p>
      <w:pPr>
        <w:pStyle w:val="Heading2"/>
      </w:pPr>
      <w:r>
        <w:t>Quick Start Guide</w:t>
      </w:r>
    </w:p>
    <w:p>
      <w:pPr>
        <w:pStyle w:val="Heading3"/>
      </w:pPr>
      <w:r>
        <w:t>Step 1: Install Expo Go</w:t>
      </w:r>
    </w:p>
    <w:p>
      <w:pPr>
        <w:pStyle w:val="ListBullet"/>
      </w:pPr>
      <w:r>
        <w:t>iPhone Users:</w:t>
      </w:r>
    </w:p>
    <w:p>
      <w:pPr>
        <w:pStyle w:val="ListNumber"/>
      </w:pPr>
      <w:r>
        <w:t>Open the App Store</w:t>
      </w:r>
    </w:p>
    <w:p>
      <w:pPr>
        <w:pStyle w:val="ListNumber"/>
      </w:pPr>
      <w:r>
        <w:t>Search for "Expo Go"</w:t>
      </w:r>
    </w:p>
    <w:p>
      <w:pPr>
        <w:pStyle w:val="ListNumber"/>
      </w:pPr>
      <w:r>
        <w:t>Install the app (it's free)</w:t>
      </w:r>
    </w:p>
    <w:p/>
    <w:p>
      <w:pPr>
        <w:pStyle w:val="ListBullet"/>
      </w:pPr>
      <w:r>
        <w:t>Android Users:</w:t>
      </w:r>
    </w:p>
    <w:p>
      <w:pPr>
        <w:pStyle w:val="ListNumber"/>
      </w:pPr>
      <w:r>
        <w:t>Open the Google Play Store</w:t>
      </w:r>
    </w:p>
    <w:p>
      <w:pPr>
        <w:pStyle w:val="ListNumber"/>
      </w:pPr>
      <w:r>
        <w:t>Search for "Expo Go"</w:t>
      </w:r>
    </w:p>
    <w:p>
      <w:pPr>
        <w:pStyle w:val="ListNumber"/>
      </w:pPr>
      <w:r>
        <w:t>Install the app (it's free)</w:t>
      </w:r>
    </w:p>
    <w:p/>
    <w:p>
      <w:pPr>
        <w:pStyle w:val="Heading3"/>
      </w:pPr>
      <w:r>
        <w:t>Step 2: Open GatherSync</w:t>
      </w:r>
    </w:p>
    <w:p>
      <w:pPr>
        <w:pStyle w:val="Heading4"/>
      </w:pPr>
      <w:r>
        <w:t>Option A: Scan the QR Code (Easiest!)</w:t>
      </w:r>
    </w:p>
    <w:p>
      <w:pPr>
        <w:pStyle w:val="ListNumber"/>
      </w:pPr>
      <w:r>
        <w:t>Open the Expo Go app</w:t>
      </w:r>
    </w:p>
    <w:p>
      <w:pPr>
        <w:pStyle w:val="ListNumber"/>
      </w:pPr>
      <w:r>
        <w:t>Tap "Scan QR code"</w:t>
      </w:r>
    </w:p>
    <w:p>
      <w:pPr>
        <w:pStyle w:val="ListNumber"/>
      </w:pPr>
      <w:r>
        <w:t>Point your camera at the QR code below: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hersync-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4"/>
      </w:pPr>
      <w:r>
        <w:t>Option B: Enter URL Manually</w:t>
      </w:r>
    </w:p>
    <w:p>
      <w:pPr>
        <w:pStyle w:val="ListNumber"/>
      </w:pPr>
      <w:r>
        <w:t>Open the Expo Go app</w:t>
      </w:r>
    </w:p>
    <w:p>
      <w:pPr>
        <w:pStyle w:val="ListNumber"/>
      </w:pPr>
      <w:r>
        <w:t>Tap "Enter URL manually" at the bottom</w:t>
      </w:r>
    </w:p>
    <w:p>
      <w:pPr>
        <w:pStyle w:val="ListNumber"/>
      </w:pPr>
      <w:r>
        <w:t>Copy and paste this URL:</w:t>
      </w:r>
    </w:p>
    <w:p>
      <w:r>
        <w:rPr>
          <w:rFonts w:ascii="Courier New" w:hAnsi="Courier New"/>
          <w:color w:val="2563EB"/>
          <w:sz w:val="18"/>
        </w:rPr>
        <w:t>https://8081-ienb1rj930k0x92csc3x6-a41ba8ee.manus-asia.computer</w:t>
      </w:r>
    </w:p>
    <w:p>
      <w:pPr>
        <w:pStyle w:val="ListNumber"/>
      </w:pPr>
      <w:r>
        <w:t>Tap "Connect"</w:t>
      </w:r>
    </w:p>
    <w:p/>
    <w:p>
      <w:pPr>
        <w:pStyle w:val="Heading3"/>
      </w:pPr>
      <w:r>
        <w:t>Step 3: Log In to Enable Cloud Sync</w:t>
      </w:r>
    </w:p>
    <w:p>
      <w:pPr>
        <w:pStyle w:val="ListNumber"/>
      </w:pPr>
      <w:r>
        <w:t>When GatherSync opens, you'll see a "Cloud Sync Available" banner</w:t>
      </w:r>
    </w:p>
    <w:p>
      <w:pPr>
        <w:pStyle w:val="ListNumber"/>
      </w:pPr>
      <w:r>
        <w:t>Tap the "Log In" button</w:t>
      </w:r>
    </w:p>
    <w:p>
      <w:pPr>
        <w:pStyle w:val="ListNumber"/>
      </w:pPr>
      <w:r>
        <w:t>Create an account or use OAuth (Google/GitHub)</w:t>
      </w:r>
    </w:p>
    <w:p>
      <w:pPr>
        <w:pStyle w:val="ListNumber"/>
      </w:pPr>
      <w:r>
        <w:t>After logging in, you'll be redirected back to the app</w:t>
      </w:r>
    </w:p>
    <w:p/>
    <w:p>
      <w:pPr>
        <w:pStyle w:val="Heading3"/>
      </w:pPr>
      <w:r>
        <w:t>Step 4: Sync Your Events</w:t>
      </w:r>
    </w:p>
    <w:p>
      <w:pPr>
        <w:pStyle w:val="ListNumber"/>
      </w:pPr>
      <w:r>
        <w:t>You should now see "Cloud sync enabled" banner (green)</w:t>
      </w:r>
    </w:p>
    <w:p>
      <w:pPr>
        <w:pStyle w:val="ListNumber"/>
      </w:pPr>
      <w:r>
        <w:t>Tap the "Sync Now" button</w:t>
      </w:r>
    </w:p>
    <w:p>
      <w:pPr>
        <w:pStyle w:val="ListNumber"/>
      </w:pPr>
      <w:r>
        <w:t>Wait 10-20 seconds while syncing</w:t>
      </w:r>
    </w:p>
    <w:p>
      <w:pPr>
        <w:pStyle w:val="ListNumber"/>
      </w:pPr>
      <w:r>
        <w:t>You should see 2 events appear:</w:t>
      </w:r>
    </w:p>
    <w:p>
      <w:pPr>
        <w:pStyle w:val="ListBullet"/>
      </w:pPr>
      <w:r>
        <w:rPr>
          <w:b/>
        </w:rPr>
        <w:t>AI Guys</w:t>
      </w:r>
      <w:r>
        <w:t xml:space="preserve"> - Monthly flexible event</w:t>
      </w:r>
    </w:p>
    <w:p>
      <w:pPr>
        <w:pStyle w:val="ListBullet"/>
      </w:pPr>
      <w:r>
        <w:rPr>
          <w:b/>
        </w:rPr>
        <w:t>Guru Breakfast</w:t>
      </w:r>
      <w:r>
        <w:t xml:space="preserve"> - Monthly event</w:t>
      </w:r>
    </w:p>
    <w:p/>
    <w:p>
      <w:r>
        <w:br w:type="page"/>
      </w:r>
    </w:p>
    <w:p>
      <w:pPr>
        <w:pStyle w:val="Heading3"/>
      </w:pPr>
      <w:r>
        <w:t>Step 5: Mark Your Availability</w:t>
      </w:r>
    </w:p>
    <w:p>
      <w:pPr>
        <w:pStyle w:val="Heading4"/>
      </w:pPr>
      <w:r>
        <w:t>For Flexible Events (AI Guys):</w:t>
      </w:r>
    </w:p>
    <w:p>
      <w:pPr>
        <w:pStyle w:val="ListNumber"/>
      </w:pPr>
      <w:r>
        <w:t>Tap on the AI Guys event</w:t>
      </w:r>
    </w:p>
    <w:p>
      <w:pPr>
        <w:pStyle w:val="ListNumber"/>
      </w:pPr>
      <w:r>
        <w:t>Find your name in the participants list</w:t>
      </w:r>
    </w:p>
    <w:p>
      <w:pPr>
        <w:pStyle w:val="ListNumber"/>
      </w:pPr>
      <w:r>
        <w:t>Tap on your name</w:t>
      </w:r>
    </w:p>
    <w:p>
      <w:pPr>
        <w:pStyle w:val="ListNumber"/>
      </w:pPr>
      <w:r>
        <w:t>Mark the dates you're available or unavailable</w:t>
      </w:r>
    </w:p>
    <w:p>
      <w:pPr>
        <w:pStyle w:val="ListNumber"/>
      </w:pPr>
      <w:r>
        <w:t>The app will help find the best date when most people can attend</w:t>
      </w:r>
    </w:p>
    <w:p/>
    <w:p>
      <w:pPr>
        <w:pStyle w:val="Heading4"/>
      </w:pPr>
      <w:r>
        <w:t>For Fixed Events (Guru Breakfast):</w:t>
      </w:r>
    </w:p>
    <w:p>
      <w:pPr>
        <w:pStyle w:val="ListNumber"/>
      </w:pPr>
      <w:r>
        <w:t>Tap on the Guru Breakfast event</w:t>
      </w:r>
    </w:p>
    <w:p>
      <w:pPr>
        <w:pStyle w:val="ListNumber"/>
      </w:pPr>
      <w:r>
        <w:t>Find your name in the participants list</w:t>
      </w:r>
    </w:p>
    <w:p>
      <w:pPr>
        <w:pStyle w:val="ListNumber"/>
      </w:pPr>
      <w:r>
        <w:t>Tap on your name</w:t>
      </w:r>
    </w:p>
    <w:p>
      <w:pPr>
        <w:pStyle w:val="ListNumber"/>
      </w:pPr>
      <w:r>
        <w:t>Select your RSVP status:</w:t>
      </w:r>
    </w:p>
    <w:p>
      <w:pPr>
        <w:pStyle w:val="ListBullet"/>
      </w:pPr>
      <w:r>
        <w:t>✅ Attending</w:t>
      </w:r>
    </w:p>
    <w:p>
      <w:pPr>
        <w:pStyle w:val="ListBullet"/>
      </w:pPr>
      <w:r>
        <w:t>❌ Not Attending</w:t>
      </w:r>
    </w:p>
    <w:p>
      <w:pPr>
        <w:pStyle w:val="ListBullet"/>
      </w:pPr>
      <w:r>
        <w:t>❓ No Response (default)</w:t>
      </w:r>
    </w:p>
    <w:p/>
    <w:p>
      <w:pPr>
        <w:pStyle w:val="Heading3"/>
      </w:pPr>
      <w:r>
        <w:t>Step 6: Sync Your Changes</w:t>
      </w:r>
    </w:p>
    <w:p>
      <w:r>
        <w:t>After marking your availability or RSVP:</w:t>
      </w:r>
    </w:p>
    <w:p>
      <w:pPr>
        <w:pStyle w:val="ListNumber"/>
      </w:pPr>
      <w:r>
        <w:t>Go back to the Events list (tap the back arrow)</w:t>
      </w:r>
    </w:p>
    <w:p>
      <w:pPr>
        <w:pStyle w:val="ListNumber"/>
      </w:pPr>
      <w:r>
        <w:t>Tap "Sync Now" again</w:t>
      </w:r>
    </w:p>
    <w:p>
      <w:pPr>
        <w:pStyle w:val="ListNumber"/>
      </w:pPr>
      <w:r>
        <w:t>Your responses will be uploaded to the cloud</w:t>
      </w:r>
    </w:p>
    <w:p>
      <w:pPr>
        <w:pStyle w:val="ListNumber"/>
      </w:pPr>
      <w:r>
        <w:t>Everyone else will see your updates when they sync</w:t>
      </w:r>
    </w:p>
    <w:p/>
    <w:p>
      <w:r>
        <w:br w:type="page"/>
      </w:r>
    </w:p>
    <w:p>
      <w:pPr>
        <w:pStyle w:val="Heading2"/>
      </w:pPr>
      <w:r>
        <w:t>Important Tips</w:t>
      </w:r>
    </w:p>
    <w:p>
      <w:pPr>
        <w:pStyle w:val="ListBullet"/>
      </w:pPr>
      <w:r>
        <w:t xml:space="preserve">✅ </w:t>
      </w:r>
      <w:r>
        <w:rPr>
          <w:b/>
        </w:rPr>
        <w:t>Always sync after making changes</w:t>
      </w:r>
      <w:r>
        <w:t xml:space="preserve"> - Your availability/RSVP won't be shared until you tap "Sync Now"</w:t>
      </w:r>
    </w:p>
    <w:p>
      <w:pPr>
        <w:pStyle w:val="ListBullet"/>
      </w:pPr>
      <w:r>
        <w:t xml:space="preserve">✅ </w:t>
      </w:r>
      <w:r>
        <w:rPr>
          <w:b/>
        </w:rPr>
        <w:t>Sync regularly to see updates</w:t>
      </w:r>
      <w:r>
        <w:t xml:space="preserve"> - Other people's responses will appear when you sync</w:t>
      </w:r>
    </w:p>
    <w:p>
      <w:pPr>
        <w:pStyle w:val="ListBullet"/>
      </w:pPr>
      <w:r>
        <w:t xml:space="preserve">✅ </w:t>
      </w:r>
      <w:r>
        <w:rPr>
          <w:b/>
        </w:rPr>
        <w:t>Keep Expo Go installed</w:t>
      </w:r>
      <w:r>
        <w:t xml:space="preserve"> - You'll need it to access GatherSync until we release the standalone app</w:t>
      </w:r>
    </w:p>
    <w:p>
      <w:pPr>
        <w:pStyle w:val="ListBullet"/>
      </w:pPr>
      <w:r>
        <w:t xml:space="preserve">✅ </w:t>
      </w:r>
      <w:r>
        <w:rPr>
          <w:b/>
        </w:rPr>
        <w:t>Internet connection required</w:t>
      </w:r>
      <w:r>
        <w:t xml:space="preserve"> - Syncing requires an active internet connection</w:t>
      </w:r>
    </w:p>
    <w:p/>
    <w:p>
      <w:pPr>
        <w:pStyle w:val="Heading2"/>
      </w:pPr>
      <w:r>
        <w:t>Need Help?</w:t>
      </w:r>
    </w:p>
    <w:p>
      <w:r>
        <w:t>If you encounter any issues:</w:t>
      </w:r>
    </w:p>
    <w:p>
      <w:pPr>
        <w:pStyle w:val="ListNumber"/>
      </w:pPr>
      <w:r>
        <w:t>Force close and reopen - Swipe up from app switcher and reopen Expo Go</w:t>
      </w:r>
    </w:p>
    <w:p>
      <w:pPr>
        <w:pStyle w:val="ListNumber"/>
      </w:pPr>
      <w:r>
        <w:t>Check your internet connection - Sync requires WiFi or mobile data</w:t>
      </w:r>
    </w:p>
    <w:p>
      <w:pPr>
        <w:pStyle w:val="ListNumber"/>
      </w:pPr>
      <w:r>
        <w:t>Contact Peter - He's testing this app and wants your feedback!</w:t>
      </w:r>
    </w:p>
    <w:p/>
    <w:p>
      <w:pPr>
        <w:pStyle w:val="Heading2"/>
      </w:pPr>
      <w:r>
        <w:t>What to Test</w:t>
      </w:r>
    </w:p>
    <w:p>
      <w:r>
        <w:t>Peter would love your feedback on:</w:t>
      </w:r>
    </w:p>
    <w:p>
      <w:pPr>
        <w:pStyle w:val="ListBullet"/>
      </w:pPr>
      <w:r>
        <w:t>✅ Does the app load correctly?</w:t>
      </w:r>
    </w:p>
    <w:p>
      <w:pPr>
        <w:pStyle w:val="ListBullet"/>
      </w:pPr>
      <w:r>
        <w:t>✅ Can you see the events after syncing?</w:t>
      </w:r>
    </w:p>
    <w:p>
      <w:pPr>
        <w:pStyle w:val="ListBullet"/>
      </w:pPr>
      <w:r>
        <w:t>✅ Can you mark your availability/RSVP?</w:t>
      </w:r>
    </w:p>
    <w:p>
      <w:pPr>
        <w:pStyle w:val="ListBullet"/>
      </w:pPr>
      <w:r>
        <w:t>✅ Do your changes sync back to other users?</w:t>
      </w:r>
    </w:p>
    <w:p>
      <w:pPr>
        <w:pStyle w:val="ListBullet"/>
      </w:pPr>
      <w:r>
        <w:t>✅ Is the app easy to use?</w:t>
      </w:r>
    </w:p>
    <w:p>
      <w:pPr>
        <w:pStyle w:val="ListBullet"/>
      </w:pPr>
      <w:r>
        <w:t>✅ What features would make it more useful?</w:t>
      </w:r>
    </w:p>
    <w:p/>
    <w:p>
      <w:pPr>
        <w:pStyle w:val="Heading2"/>
      </w:pPr>
      <w:r>
        <w:t>Privacy &amp; Data</w:t>
      </w:r>
    </w:p>
    <w:p>
      <w:pPr>
        <w:pStyle w:val="ListBullet"/>
      </w:pPr>
      <w:r>
        <w:t>Your data is stored securely in the cloud</w:t>
      </w:r>
    </w:p>
    <w:p>
      <w:pPr>
        <w:pStyle w:val="ListBullet"/>
      </w:pPr>
      <w:r>
        <w:t>Only members of your events can see your responses</w:t>
      </w:r>
    </w:p>
    <w:p>
      <w:pPr>
        <w:pStyle w:val="ListBullet"/>
      </w:pPr>
      <w:r>
        <w:t>You can delete your account and data at any time</w:t>
      </w:r>
    </w:p>
    <w:p>
      <w:pPr>
        <w:pStyle w:val="ListBullet"/>
      </w:pPr>
      <w:r>
        <w:t>This is a test version - please don't enter sensitive information</w:t>
      </w:r>
    </w:p>
    <w:p/>
    <w:p/>
    <w:p>
      <w:pPr>
        <w:jc w:val="center"/>
      </w:pPr>
      <w:r>
        <w:rPr>
          <w:b/>
          <w:sz w:val="28"/>
        </w:rPr>
        <w:t>Thank you for testing GatherSync!</w:t>
      </w:r>
    </w:p>
    <w:p>
      <w:pPr>
        <w:jc w:val="center"/>
      </w:pPr>
      <w:r>
        <w:t>Your feedback will help make this app better for everyone.</w:t>
      </w:r>
    </w:p>
    <w:p/>
    <w:p>
      <w:pPr>
        <w:jc w:val="center"/>
      </w:pPr>
      <w:r>
        <w:rPr>
          <w:i/>
        </w:rPr>
        <w:t>Questions? Contact Peter Scarfo</w:t>
      </w:r>
    </w:p>
    <w:p/>
    <w:p>
      <w:pPr>
        <w:jc w:val="center"/>
      </w:pPr>
      <w:r>
        <w:rPr>
          <w:sz w:val="18"/>
        </w:rPr>
        <w:t>© 2025 Peter Scarfo.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